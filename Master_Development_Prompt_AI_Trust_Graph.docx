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Development Prompt - AI-Powered Trust Graph Platform</w:t>
      </w:r>
    </w:p>
    <w:p/>
    <w:p>
      <w:r>
        <w:br/>
        <w:t>You are an expert Full Stack Software Architect and Senior Developer.</w:t>
        <w:br/>
        <w:br/>
        <w:t>Build a production-quality hackathon MVP for an AI-Powered Trust Graph Platform for Multi-Actor Fraud Detection.</w:t>
        <w:br/>
        <w:br/>
        <w:t>GENERAL REQUIREMENTS</w:t>
        <w:br/>
        <w:t>- Use a Modular Monolith architecture.</w:t>
        <w:br/>
        <w:t>- Frontend: React.</w:t>
        <w:br/>
        <w:t>- Backend: Spring Boot (Java 21, Maven).</w:t>
        <w:br/>
        <w:t>- Database: MySQL.</w:t>
        <w:br/>
        <w:t>- Graph Database: Neo4j.</w:t>
        <w:br/>
        <w:t>- Authentication: Spring Security + JWT.</w:t>
        <w:br/>
        <w:t>- AI must NOT be implemented inside Spring Boot. Treat it as an external Python REST service.</w:t>
        <w:br/>
        <w:t>- Write clean, modular, documented code.</w:t>
        <w:br/>
        <w:br/>
        <w:t>PROJECT STRUCTURE</w:t>
        <w:br/>
        <w:t>Create four top-level folders:</w:t>
        <w:br/>
        <w:t>1. frontend/</w:t>
        <w:br/>
        <w:t>2. backend/</w:t>
        <w:br/>
        <w:t>3. ai-service/ (integration only, do not implement AI)</w:t>
        <w:br/>
        <w:t>4. database/</w:t>
        <w:br/>
        <w:br/>
        <w:t>USER ROLES</w:t>
        <w:br/>
        <w:t>- Customer</w:t>
        <w:br/>
        <w:t>- Seller</w:t>
        <w:br/>
        <w:t>- Delivery Partner</w:t>
        <w:br/>
        <w:t>- Admin</w:t>
        <w:br/>
        <w:br/>
        <w:t>BACKEND MODULES</w:t>
        <w:br/>
        <w:t>- Authentication</w:t>
        <w:br/>
        <w:t>- User Management</w:t>
        <w:br/>
        <w:t>- Product Management</w:t>
        <w:br/>
        <w:t>- Order Management</w:t>
        <w:br/>
        <w:t>- Fraud Detection</w:t>
        <w:br/>
        <w:t>- Trust Graph</w:t>
        <w:br/>
        <w:t>- Fraud Case Management</w:t>
        <w:br/>
        <w:t>- Appeal Management</w:t>
        <w:br/>
        <w:t>- Dashboard</w:t>
        <w:br/>
        <w:br/>
        <w:t>DATABASE</w:t>
        <w:br/>
        <w:t>Implement MySQL entities:</w:t>
        <w:br/>
        <w:t>- users</w:t>
        <w:br/>
        <w:t>- products</w:t>
        <w:br/>
        <w:t>- orders</w:t>
        <w:br/>
        <w:t>- fraud_cases</w:t>
        <w:br/>
        <w:t>- appeals</w:t>
        <w:br/>
        <w:br/>
        <w:t>Use JPA with proper relationships.</w:t>
        <w:br/>
        <w:br/>
        <w:t>NEO4J</w:t>
        <w:br/>
        <w:t>Maintain graph relationships among:</w:t>
        <w:br/>
        <w:t>Customer, Seller, Order, Delivery Partner, Device, IP Address, Product.</w:t>
        <w:br/>
        <w:br/>
        <w:t>FRONTEND PAGES</w:t>
        <w:br/>
        <w:br/>
        <w:t>Customer:</w:t>
        <w:br/>
        <w:t>- Login</w:t>
        <w:br/>
        <w:t>- Register</w:t>
        <w:br/>
        <w:t>- Dashboard</w:t>
        <w:br/>
        <w:t>- Products</w:t>
        <w:br/>
        <w:t>- Product Details</w:t>
        <w:br/>
        <w:t>- My Orders</w:t>
        <w:br/>
        <w:t>- Appeal</w:t>
        <w:br/>
        <w:t>- Profile</w:t>
        <w:br/>
        <w:br/>
        <w:t>Seller:</w:t>
        <w:br/>
        <w:t>- Dashboard</w:t>
        <w:br/>
        <w:t>- Products</w:t>
        <w:br/>
        <w:t>- Orders</w:t>
        <w:br/>
        <w:t>- Fraud Cases</w:t>
        <w:br/>
        <w:t>- Appeals</w:t>
        <w:br/>
        <w:br/>
        <w:t>Delivery Partner:</w:t>
        <w:br/>
        <w:t>- Dashboard</w:t>
        <w:br/>
        <w:t>- Assigned Orders</w:t>
        <w:br/>
        <w:t>- Delivery History</w:t>
        <w:br/>
        <w:br/>
        <w:t>Admin:</w:t>
        <w:br/>
        <w:t>- Dashboard</w:t>
        <w:br/>
        <w:t>- User Management</w:t>
        <w:br/>
        <w:t>- Product Management</w:t>
        <w:br/>
        <w:t>- Order Management</w:t>
        <w:br/>
        <w:t>- Fraud Detection</w:t>
        <w:br/>
        <w:t>- Trust Graph</w:t>
        <w:br/>
        <w:t>- Fraud Cases</w:t>
        <w:br/>
        <w:t>- Appeals</w:t>
        <w:br/>
        <w:t>- Analytics</w:t>
        <w:br/>
        <w:br/>
        <w:t>AI INTEGRATION CONTRACT</w:t>
        <w:br/>
        <w:t>Backend calls:</w:t>
        <w:br/>
        <w:br/>
        <w:t>POST /predict</w:t>
        <w:br/>
        <w:br/>
        <w:t>Request:</w:t>
        <w:br/>
        <w:t>{</w:t>
        <w:br/>
        <w:t xml:space="preserve">  orderId,</w:t>
        <w:br/>
        <w:t xml:space="preserve">  customerId,</w:t>
        <w:br/>
        <w:t xml:space="preserve">  sellerId,</w:t>
        <w:br/>
        <w:t xml:space="preserve">  productId,</w:t>
        <w:br/>
        <w:t xml:space="preserve">  deliveryPartnerId,</w:t>
        <w:br/>
        <w:t xml:space="preserve">  amount,</w:t>
        <w:br/>
        <w:t xml:space="preserve">  deviceId,</w:t>
        <w:br/>
        <w:t xml:space="preserve">  ipAddress</w:t>
        <w:br/>
        <w:t>}</w:t>
        <w:br/>
        <w:br/>
        <w:t>Expected Response:</w:t>
        <w:br/>
        <w:t>{</w:t>
        <w:br/>
        <w:t xml:space="preserve">  riskScore,</w:t>
        <w:br/>
        <w:t xml:space="preserve">  riskLevel,</w:t>
        <w:br/>
        <w:t xml:space="preserve">  decision,</w:t>
        <w:br/>
        <w:t xml:space="preserve">  explanation</w:t>
        <w:br/>
        <w:t>}</w:t>
        <w:br/>
        <w:br/>
        <w:t>Store the response in MySQL and expose it to the frontend.</w:t>
        <w:br/>
        <w:br/>
        <w:t>API REQUIREMENTS</w:t>
        <w:br/>
        <w:t>Generate REST APIs for:</w:t>
        <w:br/>
        <w:t>- Authentication</w:t>
        <w:br/>
        <w:t>- Products</w:t>
        <w:br/>
        <w:t>- Orders</w:t>
        <w:br/>
        <w:t>- Fraud Cases</w:t>
        <w:br/>
        <w:t>- Appeals</w:t>
        <w:br/>
        <w:t>- Dashboard</w:t>
        <w:br/>
        <w:br/>
        <w:t>SECURITY</w:t>
        <w:br/>
        <w:t>- JWT Authentication</w:t>
        <w:br/>
        <w:t>- Role-Based Authorization</w:t>
        <w:br/>
        <w:t>- BCrypt Password Encoding</w:t>
        <w:br/>
        <w:t>- Global Exception Handling</w:t>
        <w:br/>
        <w:br/>
        <w:t>CODING STANDARDS</w:t>
        <w:br/>
        <w:t>- Layered Architecture</w:t>
        <w:br/>
        <w:t>- DTO Pattern</w:t>
        <w:br/>
        <w:t>- Repository Pattern</w:t>
        <w:br/>
        <w:t>- Service Layer</w:t>
        <w:br/>
        <w:t>- Controller Layer</w:t>
        <w:br/>
        <w:t>- Validation</w:t>
        <w:br/>
        <w:t>- Clean package structure</w:t>
        <w:br/>
        <w:t>- Proper logging</w:t>
        <w:br/>
        <w:br/>
        <w:t>DELIVERABLES</w:t>
        <w:br/>
        <w:t>Generate the project incrementally.</w:t>
        <w:br/>
        <w:t>Always finish one module completely before moving to the next.</w:t>
        <w:br/>
        <w:t>Do not generate placeholder code unless explicitly requested.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